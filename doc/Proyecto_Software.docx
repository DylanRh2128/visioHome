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39A" w:rsidRPr="00B6250E" w:rsidRDefault="00B6250E" w:rsidP="00B6250E">
      <w:pPr>
        <w:jc w:val="center"/>
        <w:rPr>
          <w:rFonts w:ascii="Times New Roman" w:hAnsi="Times New Roman" w:cs="Times New Roman"/>
          <w:b/>
          <w:sz w:val="36"/>
          <w:lang w:val="es-ES"/>
        </w:rPr>
      </w:pPr>
      <w:proofErr w:type="spellStart"/>
      <w:r w:rsidRPr="00B6250E">
        <w:rPr>
          <w:rFonts w:ascii="Times New Roman" w:hAnsi="Times New Roman" w:cs="Times New Roman"/>
          <w:b/>
          <w:sz w:val="36"/>
          <w:lang w:val="es-ES"/>
        </w:rPr>
        <w:t>VisioHome</w:t>
      </w:r>
      <w:proofErr w:type="spellEnd"/>
      <w:r w:rsidRPr="00B6250E">
        <w:rPr>
          <w:rFonts w:ascii="Times New Roman" w:hAnsi="Times New Roman" w:cs="Times New Roman"/>
          <w:b/>
          <w:sz w:val="36"/>
          <w:lang w:val="es-ES"/>
        </w:rPr>
        <w:t xml:space="preserve"> - Proyecto Web de Bienes Raíces con Modelos 3D</w:t>
      </w:r>
    </w:p>
    <w:p w:rsidR="00B3439A" w:rsidRPr="00B6250E" w:rsidRDefault="00B6250E" w:rsidP="00B6250E">
      <w:pPr>
        <w:rPr>
          <w:rFonts w:ascii="Times New Roman" w:hAnsi="Times New Roman" w:cs="Times New Roman"/>
          <w:b/>
          <w:sz w:val="28"/>
          <w:lang w:val="es-ES"/>
        </w:rPr>
      </w:pPr>
      <w:r w:rsidRPr="00B6250E">
        <w:rPr>
          <w:rFonts w:ascii="Times New Roman" w:hAnsi="Times New Roman" w:cs="Times New Roman"/>
          <w:b/>
          <w:sz w:val="28"/>
          <w:lang w:val="es-ES"/>
        </w:rPr>
        <w:t>1. NOMBRE</w:t>
      </w:r>
    </w:p>
    <w:p w:rsidR="00B3439A" w:rsidRPr="00B6250E" w:rsidRDefault="00B6250E" w:rsidP="00B6250E">
      <w:pPr>
        <w:rPr>
          <w:rFonts w:ascii="Times New Roman" w:hAnsi="Times New Roman" w:cs="Times New Roman"/>
          <w:sz w:val="24"/>
          <w:lang w:val="es-ES"/>
        </w:rPr>
      </w:pP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VisioHome</w:t>
      </w:r>
      <w:proofErr w:type="spellEnd"/>
    </w:p>
    <w:p w:rsidR="00B3439A" w:rsidRDefault="00B6250E" w:rsidP="00B6250E">
      <w:pPr>
        <w:rPr>
          <w:rFonts w:ascii="Times New Roman" w:hAnsi="Times New Roman" w:cs="Times New Roman"/>
          <w:b/>
          <w:sz w:val="28"/>
          <w:lang w:val="es-ES"/>
        </w:rPr>
      </w:pPr>
      <w:r w:rsidRPr="00B6250E">
        <w:rPr>
          <w:rFonts w:ascii="Times New Roman" w:hAnsi="Times New Roman" w:cs="Times New Roman"/>
          <w:b/>
          <w:sz w:val="28"/>
          <w:lang w:val="es-ES"/>
        </w:rPr>
        <w:t>2. LOGO</w:t>
      </w:r>
    </w:p>
    <w:p w:rsidR="00B6250E" w:rsidRPr="00B6250E" w:rsidRDefault="00B6250E" w:rsidP="00B6250E">
      <w:pPr>
        <w:rPr>
          <w:rFonts w:ascii="Times New Roman" w:hAnsi="Times New Roman" w:cs="Times New Roman"/>
          <w:b/>
          <w:sz w:val="28"/>
          <w:lang w:val="es-ES"/>
        </w:rPr>
      </w:pPr>
    </w:p>
    <w:p w:rsidR="00B3439A" w:rsidRPr="00B6250E" w:rsidRDefault="00B6250E" w:rsidP="00B6250E">
      <w:pPr>
        <w:rPr>
          <w:rFonts w:ascii="Times New Roman" w:hAnsi="Times New Roman" w:cs="Times New Roman"/>
          <w:b/>
          <w:sz w:val="28"/>
          <w:lang w:val="es-ES"/>
        </w:rPr>
      </w:pPr>
      <w:r w:rsidRPr="00B6250E">
        <w:rPr>
          <w:rFonts w:ascii="Times New Roman" w:hAnsi="Times New Roman" w:cs="Times New Roman"/>
          <w:b/>
          <w:sz w:val="28"/>
          <w:lang w:val="es-ES"/>
        </w:rPr>
        <w:t>3. SLOGAN</w:t>
      </w:r>
    </w:p>
    <w:p w:rsidR="00B3439A" w:rsidRPr="00B6250E" w:rsidRDefault="00B6250E" w:rsidP="00B6250E">
      <w:pPr>
        <w:rPr>
          <w:rFonts w:ascii="Times New Roman" w:hAnsi="Times New Roman" w:cs="Times New Roman"/>
          <w:sz w:val="24"/>
          <w:lang w:val="es-ES"/>
        </w:rPr>
      </w:pPr>
      <w:r w:rsidRPr="00B6250E">
        <w:rPr>
          <w:rFonts w:ascii="Times New Roman" w:hAnsi="Times New Roman" w:cs="Times New Roman"/>
          <w:sz w:val="24"/>
          <w:lang w:val="es-ES"/>
        </w:rPr>
        <w:t>Explora tu nuevo hogar sin salir de casa</w:t>
      </w:r>
    </w:p>
    <w:p w:rsidR="00B3439A" w:rsidRPr="00B6250E" w:rsidRDefault="00B6250E" w:rsidP="00B6250E">
      <w:pPr>
        <w:rPr>
          <w:rFonts w:ascii="Times New Roman" w:hAnsi="Times New Roman" w:cs="Times New Roman"/>
          <w:b/>
          <w:sz w:val="28"/>
          <w:lang w:val="es-ES"/>
        </w:rPr>
      </w:pPr>
      <w:r w:rsidRPr="00B6250E">
        <w:rPr>
          <w:rFonts w:ascii="Times New Roman" w:hAnsi="Times New Roman" w:cs="Times New Roman"/>
          <w:b/>
          <w:sz w:val="28"/>
          <w:lang w:val="es-ES"/>
        </w:rPr>
        <w:t>4. PROPÓSITO</w:t>
      </w:r>
    </w:p>
    <w:p w:rsidR="00B3439A" w:rsidRPr="00B6250E" w:rsidRDefault="00B6250E" w:rsidP="00B6250E">
      <w:pPr>
        <w:rPr>
          <w:rFonts w:ascii="Times New Roman" w:hAnsi="Times New Roman" w:cs="Times New Roman"/>
          <w:sz w:val="24"/>
          <w:lang w:val="es-ES"/>
        </w:rPr>
      </w:pPr>
      <w:r w:rsidRPr="00B6250E">
        <w:rPr>
          <w:rFonts w:ascii="Times New Roman" w:hAnsi="Times New Roman" w:cs="Times New Roman"/>
          <w:sz w:val="24"/>
          <w:lang w:val="es-ES"/>
        </w:rPr>
        <w:t>Crear una plataforma web innovadora para explorar propiedades en venta o arriendo a través de modelos 3D, facilitando la decisión de compra y el contacto con agentes inmobiliarios.</w:t>
      </w:r>
    </w:p>
    <w:p w:rsidR="00B3439A" w:rsidRPr="00B6250E" w:rsidRDefault="00B6250E" w:rsidP="00B6250E">
      <w:pPr>
        <w:rPr>
          <w:rFonts w:ascii="Times New Roman" w:hAnsi="Times New Roman" w:cs="Times New Roman"/>
          <w:b/>
          <w:sz w:val="28"/>
          <w:lang w:val="es-ES"/>
        </w:rPr>
      </w:pPr>
      <w:r w:rsidRPr="00B6250E">
        <w:rPr>
          <w:rFonts w:ascii="Times New Roman" w:hAnsi="Times New Roman" w:cs="Times New Roman"/>
          <w:b/>
          <w:sz w:val="28"/>
          <w:lang w:val="es-ES"/>
        </w:rPr>
        <w:t>5. OBJETIVO PRINCIPAL Y SECUNDARIOS</w:t>
      </w:r>
    </w:p>
    <w:p w:rsidR="00B3439A" w:rsidRPr="00B6250E" w:rsidRDefault="00B6250E" w:rsidP="00B6250E">
      <w:pPr>
        <w:rPr>
          <w:rFonts w:ascii="Times New Roman" w:hAnsi="Times New Roman" w:cs="Times New Roman"/>
          <w:sz w:val="24"/>
          <w:lang w:val="es-ES"/>
        </w:rPr>
      </w:pPr>
      <w:r w:rsidRPr="00B6250E">
        <w:rPr>
          <w:rFonts w:ascii="Times New Roman" w:hAnsi="Times New Roman" w:cs="Times New Roman"/>
          <w:sz w:val="24"/>
          <w:lang w:val="es-ES"/>
        </w:rPr>
        <w:t>Objetivo principal:</w:t>
      </w:r>
      <w:r w:rsidRPr="00B6250E">
        <w:rPr>
          <w:rFonts w:ascii="Times New Roman" w:hAnsi="Times New Roman" w:cs="Times New Roman"/>
          <w:sz w:val="24"/>
          <w:lang w:val="es-ES"/>
        </w:rPr>
        <w:br/>
        <w:t xml:space="preserve">Ofrecer una experiencia 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inmersiva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 xml:space="preserve"> a compradores y arrendatarios, utilizando tecnología 3D y una interfaz clara para explorar propiedades.</w:t>
      </w:r>
      <w:r w:rsidRPr="00B6250E">
        <w:rPr>
          <w:rFonts w:ascii="Times New Roman" w:hAnsi="Times New Roman" w:cs="Times New Roman"/>
          <w:sz w:val="24"/>
          <w:lang w:val="es-ES"/>
        </w:rPr>
        <w:br/>
      </w:r>
      <w:r w:rsidRPr="00B6250E">
        <w:rPr>
          <w:rFonts w:ascii="Times New Roman" w:hAnsi="Times New Roman" w:cs="Times New Roman"/>
          <w:sz w:val="24"/>
          <w:lang w:val="es-ES"/>
        </w:rPr>
        <w:br/>
        <w:t>Objetivos secundarios:</w:t>
      </w:r>
      <w:r w:rsidRPr="00B6250E">
        <w:rPr>
          <w:rFonts w:ascii="Times New Roman" w:hAnsi="Times New Roman" w:cs="Times New Roman"/>
          <w:sz w:val="24"/>
          <w:lang w:val="es-ES"/>
        </w:rPr>
        <w:br/>
        <w:t>1. Permitir a los agentes gestionar propiedades fácilmente mediante un panel CRUD.</w:t>
      </w:r>
      <w:r w:rsidRPr="00B6250E">
        <w:rPr>
          <w:rFonts w:ascii="Times New Roman" w:hAnsi="Times New Roman" w:cs="Times New Roman"/>
          <w:sz w:val="24"/>
          <w:lang w:val="es-ES"/>
        </w:rPr>
        <w:br/>
        <w:t xml:space="preserve">2. Incorporar una pasarela de pagos para reservas y servicios 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premium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 xml:space="preserve"> dentro de la plataforma.</w:t>
      </w:r>
    </w:p>
    <w:p w:rsidR="00B3439A" w:rsidRPr="00B6250E" w:rsidRDefault="00B6250E" w:rsidP="00B6250E">
      <w:pPr>
        <w:rPr>
          <w:rFonts w:ascii="Times New Roman" w:hAnsi="Times New Roman" w:cs="Times New Roman"/>
          <w:b/>
          <w:sz w:val="28"/>
          <w:lang w:val="es-ES"/>
        </w:rPr>
      </w:pPr>
      <w:r w:rsidRPr="00B6250E">
        <w:rPr>
          <w:rFonts w:ascii="Times New Roman" w:hAnsi="Times New Roman" w:cs="Times New Roman"/>
          <w:b/>
          <w:sz w:val="28"/>
          <w:lang w:val="es-ES"/>
        </w:rPr>
        <w:t>6. DISEÑO Y NAVEGACIÓN POR EL SITIO</w:t>
      </w:r>
    </w:p>
    <w:p w:rsidR="00B3439A" w:rsidRPr="00B6250E" w:rsidRDefault="00B6250E" w:rsidP="00B6250E">
      <w:pPr>
        <w:rPr>
          <w:rFonts w:ascii="Times New Roman" w:hAnsi="Times New Roman" w:cs="Times New Roman"/>
          <w:sz w:val="24"/>
          <w:lang w:val="es-ES"/>
        </w:rPr>
      </w:pPr>
      <w:r w:rsidRPr="00B6250E">
        <w:rPr>
          <w:rFonts w:ascii="Times New Roman" w:hAnsi="Times New Roman" w:cs="Times New Roman"/>
          <w:sz w:val="24"/>
          <w:lang w:val="es-ES"/>
        </w:rPr>
        <w:t>Estructura del sitio (navegación):</w:t>
      </w:r>
      <w:r w:rsidRPr="00B6250E">
        <w:rPr>
          <w:rFonts w:ascii="Times New Roman" w:hAnsi="Times New Roman" w:cs="Times New Roman"/>
          <w:sz w:val="24"/>
          <w:lang w:val="es-ES"/>
        </w:rPr>
        <w:br/>
        <w:t>- Inicio</w:t>
      </w:r>
      <w:r w:rsidRPr="00B6250E">
        <w:rPr>
          <w:rFonts w:ascii="Times New Roman" w:hAnsi="Times New Roman" w:cs="Times New Roman"/>
          <w:sz w:val="24"/>
          <w:lang w:val="es-ES"/>
        </w:rPr>
        <w:br/>
        <w:t>- Propiedades</w:t>
      </w:r>
      <w:r w:rsidRPr="00B6250E">
        <w:rPr>
          <w:rFonts w:ascii="Times New Roman" w:hAnsi="Times New Roman" w:cs="Times New Roman"/>
          <w:sz w:val="24"/>
          <w:lang w:val="es-ES"/>
        </w:rPr>
        <w:br/>
        <w:t xml:space="preserve">  - En venta</w:t>
      </w:r>
      <w:r w:rsidRPr="00B6250E">
        <w:rPr>
          <w:rFonts w:ascii="Times New Roman" w:hAnsi="Times New Roman" w:cs="Times New Roman"/>
          <w:sz w:val="24"/>
          <w:lang w:val="es-ES"/>
        </w:rPr>
        <w:br/>
        <w:t xml:space="preserve">  - En arriendo</w:t>
      </w:r>
      <w:r w:rsidRPr="00B6250E">
        <w:rPr>
          <w:rFonts w:ascii="Times New Roman" w:hAnsi="Times New Roman" w:cs="Times New Roman"/>
          <w:sz w:val="24"/>
          <w:lang w:val="es-ES"/>
        </w:rPr>
        <w:br/>
        <w:t xml:space="preserve">  - Recorrido 3D</w:t>
      </w:r>
      <w:r w:rsidRPr="00B6250E">
        <w:rPr>
          <w:rFonts w:ascii="Times New Roman" w:hAnsi="Times New Roman" w:cs="Times New Roman"/>
          <w:sz w:val="24"/>
          <w:lang w:val="es-ES"/>
        </w:rPr>
        <w:br/>
        <w:t>- Diseño de interiores</w:t>
      </w:r>
      <w:r w:rsidRPr="00B6250E">
        <w:rPr>
          <w:rFonts w:ascii="Times New Roman" w:hAnsi="Times New Roman" w:cs="Times New Roman"/>
          <w:sz w:val="24"/>
          <w:lang w:val="es-ES"/>
        </w:rPr>
        <w:br/>
        <w:t>- Agentes</w:t>
      </w:r>
      <w:r w:rsidRPr="00B6250E">
        <w:rPr>
          <w:rFonts w:ascii="Times New Roman" w:hAnsi="Times New Roman" w:cs="Times New Roman"/>
          <w:sz w:val="24"/>
          <w:lang w:val="es-ES"/>
        </w:rPr>
        <w:br/>
        <w:t>- Agenda tu visita</w:t>
      </w:r>
      <w:r w:rsidRPr="00B6250E">
        <w:rPr>
          <w:rFonts w:ascii="Times New Roman" w:hAnsi="Times New Roman" w:cs="Times New Roman"/>
          <w:sz w:val="24"/>
          <w:lang w:val="es-ES"/>
        </w:rPr>
        <w:br/>
      </w:r>
      <w:r w:rsidRPr="00B6250E">
        <w:rPr>
          <w:rFonts w:ascii="Times New Roman" w:hAnsi="Times New Roman" w:cs="Times New Roman"/>
          <w:sz w:val="24"/>
          <w:lang w:val="es-ES"/>
        </w:rPr>
        <w:lastRenderedPageBreak/>
        <w:t>- Contacto</w:t>
      </w:r>
      <w:r w:rsidRPr="00B6250E">
        <w:rPr>
          <w:rFonts w:ascii="Times New Roman" w:hAnsi="Times New Roman" w:cs="Times New Roman"/>
          <w:sz w:val="24"/>
          <w:lang w:val="es-ES"/>
        </w:rPr>
        <w:br/>
        <w:t>- Iniciar sesión / Registro</w:t>
      </w:r>
      <w:r w:rsidRPr="00B6250E">
        <w:rPr>
          <w:rFonts w:ascii="Times New Roman" w:hAnsi="Times New Roman" w:cs="Times New Roman"/>
          <w:sz w:val="24"/>
          <w:lang w:val="es-ES"/>
        </w:rPr>
        <w:br/>
        <w:t>- Panel de usuario / Panel de agente</w:t>
      </w:r>
      <w:r w:rsidRPr="00B6250E">
        <w:rPr>
          <w:rFonts w:ascii="Times New Roman" w:hAnsi="Times New Roman" w:cs="Times New Roman"/>
          <w:sz w:val="24"/>
          <w:lang w:val="es-ES"/>
        </w:rPr>
        <w:br/>
      </w:r>
      <w:r w:rsidRPr="00B6250E">
        <w:rPr>
          <w:rFonts w:ascii="Times New Roman" w:hAnsi="Times New Roman" w:cs="Times New Roman"/>
          <w:sz w:val="24"/>
          <w:lang w:val="es-ES"/>
        </w:rPr>
        <w:br/>
        <w:t>Estilo visual:</w:t>
      </w:r>
      <w:r w:rsidRPr="00B6250E">
        <w:rPr>
          <w:rFonts w:ascii="Times New Roman" w:hAnsi="Times New Roman" w:cs="Times New Roman"/>
          <w:sz w:val="24"/>
          <w:lang w:val="es-ES"/>
        </w:rPr>
        <w:br/>
        <w:t>- Diseño limpio y responsivo</w:t>
      </w:r>
      <w:r w:rsidRPr="00B6250E">
        <w:rPr>
          <w:rFonts w:ascii="Times New Roman" w:hAnsi="Times New Roman" w:cs="Times New Roman"/>
          <w:sz w:val="24"/>
          <w:lang w:val="es-ES"/>
        </w:rPr>
        <w:br/>
        <w:t>- Colores sobrios con detalles elegantes</w:t>
      </w:r>
      <w:r w:rsidRPr="00B6250E">
        <w:rPr>
          <w:rFonts w:ascii="Times New Roman" w:hAnsi="Times New Roman" w:cs="Times New Roman"/>
          <w:sz w:val="24"/>
          <w:lang w:val="es-ES"/>
        </w:rPr>
        <w:br/>
        <w:t>- Uso de tarjetas para propiedades</w:t>
      </w:r>
      <w:r w:rsidRPr="00B6250E">
        <w:rPr>
          <w:rFonts w:ascii="Times New Roman" w:hAnsi="Times New Roman" w:cs="Times New Roman"/>
          <w:sz w:val="24"/>
          <w:lang w:val="es-ES"/>
        </w:rPr>
        <w:br/>
        <w:t>- Menú superior con navegación fija</w:t>
      </w:r>
      <w:r w:rsidRPr="00B6250E">
        <w:rPr>
          <w:rFonts w:ascii="Times New Roman" w:hAnsi="Times New Roman" w:cs="Times New Roman"/>
          <w:sz w:val="24"/>
          <w:lang w:val="es-ES"/>
        </w:rPr>
        <w:br/>
        <w:t>- Visualizador 3D integrado</w:t>
      </w:r>
    </w:p>
    <w:p w:rsidR="00B3439A" w:rsidRPr="00B6250E" w:rsidRDefault="00B6250E" w:rsidP="00B6250E">
      <w:pPr>
        <w:rPr>
          <w:rFonts w:ascii="Times New Roman" w:hAnsi="Times New Roman" w:cs="Times New Roman"/>
          <w:b/>
          <w:sz w:val="28"/>
          <w:lang w:val="es-ES"/>
        </w:rPr>
      </w:pPr>
      <w:r w:rsidRPr="00B6250E">
        <w:rPr>
          <w:rFonts w:ascii="Times New Roman" w:hAnsi="Times New Roman" w:cs="Times New Roman"/>
          <w:b/>
          <w:sz w:val="28"/>
          <w:lang w:val="es-ES"/>
        </w:rPr>
        <w:t>7. CRUD</w:t>
      </w:r>
    </w:p>
    <w:p w:rsidR="00B3439A" w:rsidRPr="00B6250E" w:rsidRDefault="00B6250E" w:rsidP="00B6250E">
      <w:pPr>
        <w:rPr>
          <w:rFonts w:ascii="Times New Roman" w:hAnsi="Times New Roman" w:cs="Times New Roman"/>
          <w:sz w:val="24"/>
          <w:lang w:val="es-ES"/>
        </w:rPr>
      </w:pPr>
      <w:r w:rsidRPr="00B6250E">
        <w:rPr>
          <w:rFonts w:ascii="Times New Roman" w:hAnsi="Times New Roman" w:cs="Times New Roman"/>
          <w:sz w:val="24"/>
          <w:lang w:val="es-ES"/>
        </w:rPr>
        <w:t>Operaciones CRUD disponibles en el panel de administrador/agente:</w:t>
      </w:r>
      <w:r w:rsidRPr="00B6250E">
        <w:rPr>
          <w:rFonts w:ascii="Times New Roman" w:hAnsi="Times New Roman" w:cs="Times New Roman"/>
          <w:sz w:val="24"/>
          <w:lang w:val="es-ES"/>
        </w:rPr>
        <w:br/>
        <w:t>- Propiedades (crear, leer, actualizar, eliminar)</w:t>
      </w:r>
      <w:r w:rsidRPr="00B6250E">
        <w:rPr>
          <w:rFonts w:ascii="Times New Roman" w:hAnsi="Times New Roman" w:cs="Times New Roman"/>
          <w:sz w:val="24"/>
          <w:lang w:val="es-ES"/>
        </w:rPr>
        <w:br/>
        <w:t>- Agentes (asignación y datos)</w:t>
      </w:r>
      <w:r w:rsidRPr="00B6250E">
        <w:rPr>
          <w:rFonts w:ascii="Times New Roman" w:hAnsi="Times New Roman" w:cs="Times New Roman"/>
          <w:sz w:val="24"/>
          <w:lang w:val="es-ES"/>
        </w:rPr>
        <w:br/>
        <w:t>- Visitas agendadas</w:t>
      </w:r>
      <w:r w:rsidRPr="00B6250E">
        <w:rPr>
          <w:rFonts w:ascii="Times New Roman" w:hAnsi="Times New Roman" w:cs="Times New Roman"/>
          <w:sz w:val="24"/>
          <w:lang w:val="es-ES"/>
        </w:rPr>
        <w:br/>
        <w:t>- Usuarios registrados</w:t>
      </w:r>
      <w:r w:rsidRPr="00B6250E">
        <w:rPr>
          <w:rFonts w:ascii="Times New Roman" w:hAnsi="Times New Roman" w:cs="Times New Roman"/>
          <w:sz w:val="24"/>
          <w:lang w:val="es-ES"/>
        </w:rPr>
        <w:br/>
        <w:t>- Modelos 3D asociados a propiedades</w:t>
      </w:r>
    </w:p>
    <w:p w:rsidR="00B3439A" w:rsidRPr="00B6250E" w:rsidRDefault="00B6250E" w:rsidP="00B6250E">
      <w:pPr>
        <w:rPr>
          <w:rFonts w:ascii="Times New Roman" w:hAnsi="Times New Roman" w:cs="Times New Roman"/>
          <w:b/>
          <w:sz w:val="28"/>
          <w:lang w:val="es-ES"/>
        </w:rPr>
      </w:pPr>
      <w:r w:rsidRPr="00B6250E">
        <w:rPr>
          <w:rFonts w:ascii="Times New Roman" w:hAnsi="Times New Roman" w:cs="Times New Roman"/>
          <w:b/>
          <w:sz w:val="28"/>
          <w:lang w:val="es-ES"/>
        </w:rPr>
        <w:t>8. PASARELA DE PAGOS</w:t>
      </w:r>
    </w:p>
    <w:p w:rsidR="00B3439A" w:rsidRPr="00B6250E" w:rsidRDefault="00B6250E" w:rsidP="00B6250E">
      <w:pPr>
        <w:rPr>
          <w:rFonts w:ascii="Times New Roman" w:hAnsi="Times New Roman" w:cs="Times New Roman"/>
          <w:sz w:val="24"/>
          <w:lang w:val="es-ES"/>
        </w:rPr>
      </w:pPr>
      <w:r w:rsidRPr="00B6250E">
        <w:rPr>
          <w:rFonts w:ascii="Times New Roman" w:hAnsi="Times New Roman" w:cs="Times New Roman"/>
          <w:sz w:val="24"/>
          <w:lang w:val="es-ES"/>
        </w:rPr>
        <w:t xml:space="preserve">Integración con una pasarela como 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PayU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 xml:space="preserve"> o 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MercadoPago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 xml:space="preserve"> para:</w:t>
      </w:r>
      <w:r w:rsidRPr="00B6250E">
        <w:rPr>
          <w:rFonts w:ascii="Times New Roman" w:hAnsi="Times New Roman" w:cs="Times New Roman"/>
          <w:sz w:val="24"/>
          <w:lang w:val="es-ES"/>
        </w:rPr>
        <w:br/>
        <w:t>- Reservas de propiedades</w:t>
      </w:r>
      <w:r w:rsidRPr="00B6250E">
        <w:rPr>
          <w:rFonts w:ascii="Times New Roman" w:hAnsi="Times New Roman" w:cs="Times New Roman"/>
          <w:sz w:val="24"/>
          <w:lang w:val="es-ES"/>
        </w:rPr>
        <w:br/>
        <w:t>- Pagos por servicios destacados para agentes</w:t>
      </w:r>
      <w:r w:rsidRPr="00B6250E">
        <w:rPr>
          <w:rFonts w:ascii="Times New Roman" w:hAnsi="Times New Roman" w:cs="Times New Roman"/>
          <w:sz w:val="24"/>
          <w:lang w:val="es-ES"/>
        </w:rPr>
        <w:br/>
        <w:t xml:space="preserve">- Seguridad con 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tokens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 xml:space="preserve"> y redirección protegida</w:t>
      </w:r>
    </w:p>
    <w:p w:rsidR="00B3439A" w:rsidRPr="00B6250E" w:rsidRDefault="00B6250E" w:rsidP="00B6250E">
      <w:pPr>
        <w:rPr>
          <w:rFonts w:ascii="Times New Roman" w:hAnsi="Times New Roman" w:cs="Times New Roman"/>
          <w:b/>
          <w:sz w:val="28"/>
        </w:rPr>
      </w:pPr>
      <w:r w:rsidRPr="00B6250E">
        <w:rPr>
          <w:rFonts w:ascii="Times New Roman" w:hAnsi="Times New Roman" w:cs="Times New Roman"/>
          <w:b/>
          <w:sz w:val="28"/>
        </w:rPr>
        <w:t>9. LENGUAJE DE PROGRAMACIÓN</w:t>
      </w:r>
    </w:p>
    <w:p w:rsidR="00B3439A" w:rsidRPr="00B6250E" w:rsidRDefault="00B6250E" w:rsidP="00B6250E">
      <w:pPr>
        <w:rPr>
          <w:rFonts w:ascii="Times New Roman" w:hAnsi="Times New Roman" w:cs="Times New Roman"/>
          <w:sz w:val="24"/>
        </w:rPr>
      </w:pPr>
      <w:r w:rsidRPr="00B6250E">
        <w:rPr>
          <w:rFonts w:ascii="Times New Roman" w:hAnsi="Times New Roman" w:cs="Times New Roman"/>
          <w:sz w:val="24"/>
        </w:rPr>
        <w:t>Frontend: HTML</w:t>
      </w:r>
      <w:r w:rsidR="00CD7F5D">
        <w:rPr>
          <w:rFonts w:ascii="Times New Roman" w:hAnsi="Times New Roman" w:cs="Times New Roman"/>
          <w:sz w:val="24"/>
        </w:rPr>
        <w:t>5, CSS3, JavaScript</w:t>
      </w:r>
      <w:r w:rsidR="00CD7F5D">
        <w:rPr>
          <w:rFonts w:ascii="Times New Roman" w:hAnsi="Times New Roman" w:cs="Times New Roman"/>
          <w:sz w:val="24"/>
        </w:rPr>
        <w:br/>
        <w:t>Backend: Node.js</w:t>
      </w:r>
    </w:p>
    <w:p w:rsidR="00B3439A" w:rsidRPr="00B6250E" w:rsidRDefault="00B6250E" w:rsidP="00B6250E">
      <w:pPr>
        <w:rPr>
          <w:rFonts w:ascii="Times New Roman" w:hAnsi="Times New Roman" w:cs="Times New Roman"/>
          <w:b/>
          <w:sz w:val="28"/>
        </w:rPr>
      </w:pPr>
      <w:r w:rsidRPr="00B6250E">
        <w:rPr>
          <w:rFonts w:ascii="Times New Roman" w:hAnsi="Times New Roman" w:cs="Times New Roman"/>
          <w:b/>
          <w:sz w:val="28"/>
        </w:rPr>
        <w:t>10. FRAMEWORKS</w:t>
      </w:r>
    </w:p>
    <w:p w:rsidR="00B3439A" w:rsidRDefault="00B6250E" w:rsidP="00B6250E">
      <w:pPr>
        <w:rPr>
          <w:rFonts w:ascii="Times New Roman" w:hAnsi="Times New Roman" w:cs="Times New Roman"/>
          <w:sz w:val="24"/>
        </w:rPr>
      </w:pPr>
      <w:r w:rsidRPr="00B6250E">
        <w:rPr>
          <w:rFonts w:ascii="Times New Roman" w:hAnsi="Times New Roman" w:cs="Times New Roman"/>
          <w:sz w:val="24"/>
        </w:rPr>
        <w:t xml:space="preserve">Frontend: </w:t>
      </w:r>
      <w:r w:rsidR="00CD7F5D">
        <w:rPr>
          <w:rFonts w:ascii="Times New Roman" w:hAnsi="Times New Roman" w:cs="Times New Roman"/>
          <w:sz w:val="24"/>
        </w:rPr>
        <w:t xml:space="preserve">React, </w:t>
      </w:r>
      <w:r w:rsidRPr="00B6250E">
        <w:rPr>
          <w:rFonts w:ascii="Times New Roman" w:hAnsi="Times New Roman" w:cs="Times New Roman"/>
          <w:sz w:val="24"/>
        </w:rPr>
        <w:t xml:space="preserve">Bootstrap o </w:t>
      </w:r>
      <w:proofErr w:type="spellStart"/>
      <w:r w:rsidRPr="00B6250E">
        <w:rPr>
          <w:rFonts w:ascii="Times New Roman" w:hAnsi="Times New Roman" w:cs="Times New Roman"/>
          <w:sz w:val="24"/>
        </w:rPr>
        <w:t>TailwindCSS</w:t>
      </w:r>
      <w:proofErr w:type="spellEnd"/>
      <w:r w:rsidRPr="00B6250E">
        <w:rPr>
          <w:rFonts w:ascii="Times New Roman" w:hAnsi="Times New Roman" w:cs="Times New Roman"/>
          <w:sz w:val="24"/>
        </w:rPr>
        <w:br/>
        <w:t xml:space="preserve">Backend: </w:t>
      </w:r>
      <w:r w:rsidR="00CD7F5D">
        <w:rPr>
          <w:rFonts w:ascii="Times New Roman" w:hAnsi="Times New Roman" w:cs="Times New Roman"/>
          <w:sz w:val="24"/>
        </w:rPr>
        <w:t>Node.js</w:t>
      </w:r>
      <w:r w:rsidRPr="00B6250E">
        <w:rPr>
          <w:rFonts w:ascii="Times New Roman" w:hAnsi="Times New Roman" w:cs="Times New Roman"/>
          <w:sz w:val="24"/>
        </w:rPr>
        <w:t xml:space="preserve"> (</w:t>
      </w:r>
      <w:r w:rsidR="00CD7F5D">
        <w:rPr>
          <w:rFonts w:ascii="Times New Roman" w:hAnsi="Times New Roman" w:cs="Times New Roman"/>
          <w:sz w:val="24"/>
        </w:rPr>
        <w:t>Express</w:t>
      </w:r>
      <w:proofErr w:type="gramStart"/>
      <w:r>
        <w:rPr>
          <w:rFonts w:ascii="Times New Roman" w:hAnsi="Times New Roman" w:cs="Times New Roman"/>
          <w:sz w:val="24"/>
        </w:rPr>
        <w:t>)</w:t>
      </w:r>
      <w:proofErr w:type="gramEnd"/>
      <w:r w:rsidRPr="00B6250E">
        <w:rPr>
          <w:rFonts w:ascii="Times New Roman" w:hAnsi="Times New Roman" w:cs="Times New Roman"/>
          <w:sz w:val="24"/>
        </w:rPr>
        <w:br/>
        <w:t xml:space="preserve">3D: Three.js o </w:t>
      </w:r>
      <w:proofErr w:type="spellStart"/>
      <w:r w:rsidRPr="00B6250E">
        <w:rPr>
          <w:rFonts w:ascii="Times New Roman" w:hAnsi="Times New Roman" w:cs="Times New Roman"/>
          <w:sz w:val="24"/>
        </w:rPr>
        <w:t>Sketchfab</w:t>
      </w:r>
      <w:proofErr w:type="spellEnd"/>
    </w:p>
    <w:p w:rsidR="00CD7F5D" w:rsidRDefault="00CD7F5D" w:rsidP="00B6250E">
      <w:pPr>
        <w:rPr>
          <w:rFonts w:ascii="Times New Roman" w:hAnsi="Times New Roman" w:cs="Times New Roman"/>
          <w:sz w:val="24"/>
        </w:rPr>
      </w:pPr>
    </w:p>
    <w:p w:rsidR="00CD7F5D" w:rsidRDefault="00CD7F5D" w:rsidP="00B6250E">
      <w:pPr>
        <w:rPr>
          <w:rFonts w:ascii="Times New Roman" w:hAnsi="Times New Roman" w:cs="Times New Roman"/>
          <w:sz w:val="24"/>
        </w:rPr>
      </w:pPr>
    </w:p>
    <w:p w:rsidR="00CD7F5D" w:rsidRPr="00B6250E" w:rsidRDefault="00CD7F5D" w:rsidP="00B6250E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B3439A" w:rsidRPr="00B6250E" w:rsidRDefault="00B6250E" w:rsidP="00B6250E">
      <w:pPr>
        <w:rPr>
          <w:rFonts w:ascii="Times New Roman" w:hAnsi="Times New Roman" w:cs="Times New Roman"/>
          <w:b/>
          <w:sz w:val="28"/>
          <w:lang w:val="es-ES"/>
        </w:rPr>
      </w:pPr>
      <w:r w:rsidRPr="00B6250E">
        <w:rPr>
          <w:rFonts w:ascii="Times New Roman" w:hAnsi="Times New Roman" w:cs="Times New Roman"/>
          <w:b/>
          <w:sz w:val="28"/>
          <w:lang w:val="es-ES"/>
        </w:rPr>
        <w:lastRenderedPageBreak/>
        <w:t>11. BASES DE DATOS</w:t>
      </w:r>
    </w:p>
    <w:p w:rsidR="00B3439A" w:rsidRDefault="00B6250E" w:rsidP="00B6250E">
      <w:pPr>
        <w:rPr>
          <w:rFonts w:ascii="Times New Roman" w:hAnsi="Times New Roman" w:cs="Times New Roman"/>
          <w:sz w:val="24"/>
          <w:lang w:val="es-ES"/>
        </w:rPr>
      </w:pPr>
      <w:r w:rsidRPr="00B6250E">
        <w:rPr>
          <w:rFonts w:ascii="Times New Roman" w:hAnsi="Times New Roman" w:cs="Times New Roman"/>
          <w:sz w:val="24"/>
          <w:lang w:val="es-ES"/>
        </w:rPr>
        <w:t>SQL (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MySQL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>). Estructura relacional para usuarios, propiedades, agentes, visitas y pagos.</w:t>
      </w:r>
    </w:p>
    <w:p w:rsidR="00B6250E" w:rsidRPr="00B6250E" w:rsidRDefault="00B6250E" w:rsidP="00B6250E">
      <w:pPr>
        <w:rPr>
          <w:rFonts w:ascii="Times New Roman" w:hAnsi="Times New Roman" w:cs="Times New Roman"/>
          <w:sz w:val="24"/>
          <w:lang w:val="es-ES"/>
        </w:rPr>
      </w:pPr>
    </w:p>
    <w:p w:rsidR="00B3439A" w:rsidRPr="00B6250E" w:rsidRDefault="00B6250E" w:rsidP="00B6250E">
      <w:pPr>
        <w:rPr>
          <w:rFonts w:ascii="Times New Roman" w:hAnsi="Times New Roman" w:cs="Times New Roman"/>
          <w:b/>
          <w:sz w:val="28"/>
          <w:lang w:val="es-ES"/>
        </w:rPr>
      </w:pPr>
      <w:r w:rsidRPr="00B6250E">
        <w:rPr>
          <w:rFonts w:ascii="Times New Roman" w:hAnsi="Times New Roman" w:cs="Times New Roman"/>
          <w:b/>
          <w:sz w:val="28"/>
          <w:lang w:val="es-ES"/>
        </w:rPr>
        <w:t>12. DIAGRAMA DE CLASES</w:t>
      </w:r>
    </w:p>
    <w:p w:rsidR="00B3439A" w:rsidRPr="00B6250E" w:rsidRDefault="00B6250E" w:rsidP="00B6250E">
      <w:pPr>
        <w:rPr>
          <w:rFonts w:ascii="Times New Roman" w:hAnsi="Times New Roman" w:cs="Times New Roman"/>
          <w:sz w:val="24"/>
          <w:lang w:val="es-ES"/>
        </w:rPr>
      </w:pPr>
      <w:r w:rsidRPr="00B6250E">
        <w:rPr>
          <w:rFonts w:ascii="Times New Roman" w:hAnsi="Times New Roman" w:cs="Times New Roman"/>
          <w:sz w:val="24"/>
          <w:lang w:val="es-ES"/>
        </w:rPr>
        <w:t>Usuario (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id_usuario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>, nombre, correo, contraseña, rol)</w:t>
      </w:r>
      <w:r w:rsidRPr="00B6250E">
        <w:rPr>
          <w:rFonts w:ascii="Times New Roman" w:hAnsi="Times New Roman" w:cs="Times New Roman"/>
          <w:sz w:val="24"/>
          <w:lang w:val="es-ES"/>
        </w:rPr>
        <w:br/>
        <w:t>Propiedad (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id_propiedad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 xml:space="preserve">, título, ubicación, precio, tipo, descripción, modelo_3D, 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agente_id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>)</w:t>
      </w:r>
      <w:r w:rsidRPr="00B6250E">
        <w:rPr>
          <w:rFonts w:ascii="Times New Roman" w:hAnsi="Times New Roman" w:cs="Times New Roman"/>
          <w:sz w:val="24"/>
          <w:lang w:val="es-ES"/>
        </w:rPr>
        <w:br/>
        <w:t>Agente (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id_agente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>, nombre, teléfono, correo)</w:t>
      </w:r>
      <w:r w:rsidRPr="00B6250E">
        <w:rPr>
          <w:rFonts w:ascii="Times New Roman" w:hAnsi="Times New Roman" w:cs="Times New Roman"/>
          <w:sz w:val="24"/>
          <w:lang w:val="es-ES"/>
        </w:rPr>
        <w:br/>
        <w:t>Visita (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id_visita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 xml:space="preserve">, 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usuario_id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 xml:space="preserve">, 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propiedad_id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>, fecha, estado)</w:t>
      </w:r>
      <w:r w:rsidRPr="00B6250E">
        <w:rPr>
          <w:rFonts w:ascii="Times New Roman" w:hAnsi="Times New Roman" w:cs="Times New Roman"/>
          <w:sz w:val="24"/>
          <w:lang w:val="es-ES"/>
        </w:rPr>
        <w:br/>
        <w:t>Pago (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id_pago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 xml:space="preserve">, 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usuario_id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 xml:space="preserve">, 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propiedad_id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>, monto, fecha, estado)</w:t>
      </w:r>
    </w:p>
    <w:p w:rsidR="00B3439A" w:rsidRPr="00B6250E" w:rsidRDefault="00B6250E" w:rsidP="00B6250E">
      <w:pPr>
        <w:rPr>
          <w:rFonts w:ascii="Times New Roman" w:hAnsi="Times New Roman" w:cs="Times New Roman"/>
          <w:b/>
          <w:sz w:val="28"/>
          <w:lang w:val="es-ES"/>
        </w:rPr>
      </w:pPr>
      <w:r w:rsidRPr="00B6250E">
        <w:rPr>
          <w:rFonts w:ascii="Times New Roman" w:hAnsi="Times New Roman" w:cs="Times New Roman"/>
          <w:b/>
          <w:sz w:val="28"/>
          <w:lang w:val="es-ES"/>
        </w:rPr>
        <w:t>13. DOMINIO Y HOSTING</w:t>
      </w:r>
    </w:p>
    <w:p w:rsidR="00B3439A" w:rsidRPr="00B6250E" w:rsidRDefault="00B6250E" w:rsidP="00B6250E">
      <w:pPr>
        <w:rPr>
          <w:rFonts w:ascii="Times New Roman" w:hAnsi="Times New Roman" w:cs="Times New Roman"/>
          <w:sz w:val="24"/>
          <w:lang w:val="es-ES"/>
        </w:rPr>
      </w:pPr>
      <w:r w:rsidRPr="00B6250E">
        <w:rPr>
          <w:rFonts w:ascii="Times New Roman" w:hAnsi="Times New Roman" w:cs="Times New Roman"/>
          <w:sz w:val="24"/>
          <w:lang w:val="es-ES"/>
        </w:rPr>
        <w:t>Dominio: ~USD $12/año (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Namecheap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 xml:space="preserve">, 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GoDaddy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>)</w:t>
      </w:r>
      <w:r w:rsidRPr="00B6250E">
        <w:rPr>
          <w:rFonts w:ascii="Times New Roman" w:hAnsi="Times New Roman" w:cs="Times New Roman"/>
          <w:sz w:val="24"/>
          <w:lang w:val="es-ES"/>
        </w:rPr>
        <w:br/>
        <w:t xml:space="preserve">Hosting: 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Heroku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 xml:space="preserve"> (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buildpack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 xml:space="preserve"> PHP + base de datos SQL)</w:t>
      </w:r>
    </w:p>
    <w:p w:rsidR="00B3439A" w:rsidRPr="00B6250E" w:rsidRDefault="00B6250E" w:rsidP="00B6250E">
      <w:pPr>
        <w:rPr>
          <w:rFonts w:ascii="Times New Roman" w:hAnsi="Times New Roman" w:cs="Times New Roman"/>
          <w:b/>
          <w:sz w:val="28"/>
          <w:lang w:val="es-ES"/>
        </w:rPr>
      </w:pPr>
      <w:r w:rsidRPr="00B6250E">
        <w:rPr>
          <w:rFonts w:ascii="Times New Roman" w:hAnsi="Times New Roman" w:cs="Times New Roman"/>
          <w:b/>
          <w:sz w:val="28"/>
          <w:lang w:val="es-ES"/>
        </w:rPr>
        <w:t>14. PRESUPUESTO</w:t>
      </w:r>
    </w:p>
    <w:p w:rsidR="00B3439A" w:rsidRPr="00B6250E" w:rsidRDefault="00B6250E" w:rsidP="00B6250E">
      <w:pPr>
        <w:rPr>
          <w:rFonts w:ascii="Times New Roman" w:hAnsi="Times New Roman" w:cs="Times New Roman"/>
          <w:sz w:val="24"/>
          <w:lang w:val="es-ES"/>
        </w:rPr>
      </w:pPr>
      <w:r w:rsidRPr="00B6250E">
        <w:rPr>
          <w:rFonts w:ascii="Times New Roman" w:hAnsi="Times New Roman" w:cs="Times New Roman"/>
          <w:sz w:val="24"/>
          <w:lang w:val="es-ES"/>
        </w:rPr>
        <w:t>Dominio: USD $12/año</w:t>
      </w:r>
      <w:r w:rsidRPr="00B6250E">
        <w:rPr>
          <w:rFonts w:ascii="Times New Roman" w:hAnsi="Times New Roman" w:cs="Times New Roman"/>
          <w:sz w:val="24"/>
          <w:lang w:val="es-ES"/>
        </w:rPr>
        <w:br/>
        <w:t xml:space="preserve">Hosting en 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Heroku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t>: USD $0–$25/mes</w:t>
      </w:r>
      <w:r w:rsidRPr="00B6250E">
        <w:rPr>
          <w:rFonts w:ascii="Times New Roman" w:hAnsi="Times New Roman" w:cs="Times New Roman"/>
          <w:sz w:val="24"/>
          <w:lang w:val="es-ES"/>
        </w:rPr>
        <w:br/>
        <w:t>Desarrollo (externo): USD $800–$2000+</w:t>
      </w:r>
      <w:r w:rsidRPr="00B6250E">
        <w:rPr>
          <w:rFonts w:ascii="Times New Roman" w:hAnsi="Times New Roman" w:cs="Times New Roman"/>
          <w:sz w:val="24"/>
          <w:lang w:val="es-ES"/>
        </w:rPr>
        <w:br/>
        <w:t>Modelado 3D de propiedades: USD $50–$200 c/u</w:t>
      </w:r>
      <w:r w:rsidRPr="00B6250E">
        <w:rPr>
          <w:rFonts w:ascii="Times New Roman" w:hAnsi="Times New Roman" w:cs="Times New Roman"/>
          <w:sz w:val="24"/>
          <w:lang w:val="es-ES"/>
        </w:rPr>
        <w:br/>
        <w:t>Pasarela de pagos: 2.5%–4% por transacción</w:t>
      </w:r>
      <w:r w:rsidRPr="00B6250E">
        <w:rPr>
          <w:rFonts w:ascii="Times New Roman" w:hAnsi="Times New Roman" w:cs="Times New Roman"/>
          <w:sz w:val="24"/>
          <w:lang w:val="es-ES"/>
        </w:rPr>
        <w:br/>
        <w:t xml:space="preserve">Certificado SSL: Incluido en </w:t>
      </w:r>
      <w:proofErr w:type="spellStart"/>
      <w:r w:rsidRPr="00B6250E">
        <w:rPr>
          <w:rFonts w:ascii="Times New Roman" w:hAnsi="Times New Roman" w:cs="Times New Roman"/>
          <w:sz w:val="24"/>
          <w:lang w:val="es-ES"/>
        </w:rPr>
        <w:t>Heroku</w:t>
      </w:r>
      <w:proofErr w:type="spellEnd"/>
      <w:r w:rsidRPr="00B6250E">
        <w:rPr>
          <w:rFonts w:ascii="Times New Roman" w:hAnsi="Times New Roman" w:cs="Times New Roman"/>
          <w:sz w:val="24"/>
          <w:lang w:val="es-ES"/>
        </w:rPr>
        <w:br/>
      </w:r>
      <w:r w:rsidRPr="00B6250E">
        <w:rPr>
          <w:rFonts w:ascii="Times New Roman" w:hAnsi="Times New Roman" w:cs="Times New Roman"/>
          <w:sz w:val="24"/>
          <w:lang w:val="es-ES"/>
        </w:rPr>
        <w:br/>
        <w:t>Total estimado inicial: USD $1000–$3000+</w:t>
      </w:r>
    </w:p>
    <w:sectPr w:rsidR="00B3439A" w:rsidRPr="00B625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439A"/>
    <w:rsid w:val="00B47730"/>
    <w:rsid w:val="00B6250E"/>
    <w:rsid w:val="00CB0664"/>
    <w:rsid w:val="00CD7F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E1084E8"/>
  <w14:defaultImageDpi w14:val="300"/>
  <w15:docId w15:val="{A69F0C04-C9A3-4314-94AC-23B02AC6E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26FB07-2832-4F60-B697-22D47740D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Dylan Ríos henao</cp:lastModifiedBy>
  <cp:revision>4</cp:revision>
  <dcterms:created xsi:type="dcterms:W3CDTF">2013-12-23T23:15:00Z</dcterms:created>
  <dcterms:modified xsi:type="dcterms:W3CDTF">2025-08-14T01:26:00Z</dcterms:modified>
  <cp:category/>
</cp:coreProperties>
</file>